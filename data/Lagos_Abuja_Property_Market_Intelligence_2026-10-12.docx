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LAGOS &amp; ABUJA PROPERTY MARKET</w:t>
        <w:br/>
        <w:t>WEEKLY INTELLIGENCE REPORT</w:t>
      </w:r>
    </w:p>
    <w:p>
      <w:pPr>
        <w:jc w:val="center"/>
      </w:pPr>
      <w:r>
        <w:rPr>
          <w:i/>
        </w:rPr>
        <w:t>12 October 2026</w:t>
      </w:r>
    </w:p>
    <w:p>
      <w:pPr>
        <w:pStyle w:val="Heading1"/>
      </w:pPr>
      <w:r>
        <w:t>1. Executive Decision Brief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Current</w:t>
            </w:r>
          </w:p>
        </w:tc>
        <w:tc>
          <w:tcPr>
            <w:tcW w:type="dxa" w:w="3408"/>
          </w:tcPr>
          <w:p>
            <w:r>
              <w:t>WoW</w:t>
            </w:r>
          </w:p>
        </w:tc>
      </w:tr>
      <w:tr>
        <w:tc>
          <w:tcPr>
            <w:tcW w:type="dxa" w:w="3408"/>
          </w:tcPr>
          <w:p>
            <w:r>
              <w:t>Listings tracked</w:t>
            </w:r>
          </w:p>
        </w:tc>
        <w:tc>
          <w:tcPr>
            <w:tcW w:type="dxa" w:w="3408"/>
          </w:tcPr>
          <w:p>
            <w:r>
              <w:t>155</w:t>
            </w:r>
          </w:p>
        </w:tc>
        <w:tc>
          <w:tcPr>
            <w:tcW w:type="dxa" w:w="3408"/>
          </w:tcPr>
          <w:p>
            <w:r>
              <w:t>↑ 72.2%</w:t>
            </w:r>
          </w:p>
        </w:tc>
      </w:tr>
      <w:tr>
        <w:tc>
          <w:tcPr>
            <w:tcW w:type="dxa" w:w="3408"/>
          </w:tcPr>
          <w:p>
            <w:r>
              <w:t>Areas monitored</w:t>
            </w:r>
          </w:p>
        </w:tc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Sources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New listings</w:t>
            </w:r>
          </w:p>
        </w:tc>
        <w:tc>
          <w:tcPr>
            <w:tcW w:type="dxa" w:w="3408"/>
          </w:tcPr>
          <w:p>
            <w:r>
              <w:t>129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reductions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increases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Median apartment sale</w:t>
            </w:r>
          </w:p>
        </w:tc>
        <w:tc>
          <w:tcPr>
            <w:tcW w:type="dxa" w:w="3408"/>
          </w:tcPr>
          <w:p>
            <w:r>
              <w:t>₦400,000,000</w:t>
            </w:r>
          </w:p>
        </w:tc>
        <w:tc>
          <w:tcPr>
            <w:tcW w:type="dxa" w:w="3408"/>
          </w:tcPr>
          <w:p>
            <w:r>
              <w:t>↓ 27.3%</w:t>
            </w:r>
          </w:p>
        </w:tc>
      </w:tr>
      <w:tr>
        <w:tc>
          <w:tcPr>
            <w:tcW w:type="dxa" w:w="3408"/>
          </w:tcPr>
          <w:p>
            <w:r>
              <w:t>Median annual rent</w:t>
            </w:r>
          </w:p>
        </w:tc>
        <w:tc>
          <w:tcPr>
            <w:tcW w:type="dxa" w:w="3408"/>
          </w:tcPr>
          <w:p>
            <w:r>
              <w:t>₦25,000,000</w:t>
            </w:r>
          </w:p>
        </w:tc>
        <w:tc>
          <w:tcPr>
            <w:tcW w:type="dxa" w:w="3408"/>
          </w:tcPr>
          <w:p>
            <w:r>
              <w:t>↑ 66.7%</w:t>
            </w:r>
          </w:p>
        </w:tc>
      </w:tr>
      <w:tr>
        <w:tc>
          <w:tcPr>
            <w:tcW w:type="dxa" w:w="3408"/>
          </w:tcPr>
          <w:p>
            <w:r>
              <w:t>Median land ₦/sqm</w:t>
            </w:r>
          </w:p>
        </w:tc>
        <w:tc>
          <w:tcPr>
            <w:tcW w:type="dxa" w:w="3408"/>
          </w:tcPr>
          <w:p>
            <w:r>
              <w:t>₦4,000,000</w:t>
            </w:r>
          </w:p>
        </w:tc>
        <w:tc>
          <w:tcPr>
            <w:tcW w:type="dxa" w:w="3408"/>
          </w:tcPr>
          <w:p>
            <w:r>
              <w:t>↑ 8.1%</w:t>
            </w:r>
          </w:p>
        </w:tc>
      </w:tr>
    </w:tbl>
    <w:p>
      <w:pPr>
        <w:pStyle w:val="Heading1"/>
      </w:pPr>
      <w:r>
        <w:t>2. What Happened This Week</w:t>
      </w:r>
    </w:p>
    <w:p>
      <w:r>
        <w:t>Median apartment asking sale price decreased 27.3% week on week.</w:t>
      </w:r>
    </w:p>
    <w:p>
      <w:r>
        <w:t>Median annual apartment rent increased 66.7% week on week.</w:t>
      </w:r>
    </w:p>
    <w:p>
      <w:r>
        <w:t>Median land asking price per sqm increased 8.1% week on week.</w:t>
      </w:r>
    </w:p>
    <w:p>
      <w:r>
        <w:t>The scan captured 65 more validated comparable listings than the previous snapshot.</w:t>
      </w:r>
    </w:p>
    <w:p>
      <w:r>
        <w:t>The deepest validated comparable coverage this week is in Victoria Island, Lekki Phase 1, Old Ikoyi.</w:t>
      </w:r>
    </w:p>
    <w:p>
      <w:r>
        <w:t>Thin coverage in Wuse, Maitama, Asokoro means those areas should be treated as watchlist signals rather than firm pricing conclusions.</w:t>
      </w:r>
    </w:p>
    <w:p>
      <w:r>
        <w:t>Victoria Island currently shows the strongest rental pricing/yield proxy among areas with usable observations.</w:t>
      </w:r>
    </w:p>
    <w:p>
      <w:r>
        <w:t>Old Ikoyi currently screens as the lowest observed apartment sale ₦/sqm among areas with usable data.</w:t>
      </w:r>
    </w:p>
    <w:p>
      <w:r>
        <w:t>Victoria Island currently screens strongest on the rental-yield proxy, subject to the available comparable sample.</w:t>
      </w:r>
    </w:p>
    <w:p>
      <w:r>
        <w:t>Historical snapshots currently cover about 33 days; this is an available-period directional view, not yet a complete six-month history.</w:t>
      </w:r>
    </w:p>
    <w:p>
      <w:pPr>
        <w:pStyle w:val="Heading1"/>
      </w:pPr>
      <w:r>
        <w:t>3. Where the Opportunity Is</w:t>
      </w:r>
    </w:p>
    <w:p>
      <w:pPr>
        <w:pStyle w:val="ListBullet"/>
      </w:pPr>
      <w:r>
        <w:t>Most expensive: Old Ikoyi</w:t>
      </w:r>
    </w:p>
    <w:p>
      <w:pPr>
        <w:pStyle w:val="ListBullet"/>
      </w:pPr>
      <w:r>
        <w:t>Strongest rental pricing / yield proxy: Victoria Island</w:t>
      </w:r>
    </w:p>
    <w:p>
      <w:pPr>
        <w:pStyle w:val="ListBullet"/>
      </w:pPr>
      <w:r>
        <w:t>Best relative value: Old Ikoyi</w:t>
      </w:r>
    </w:p>
    <w:p>
      <w:pPr>
        <w:pStyle w:val="ListBullet"/>
      </w:pPr>
      <w:r>
        <w:t>Lowest observed land ₦/sqm: Asokoro</w:t>
      </w:r>
    </w:p>
    <w:p>
      <w:r>
        <w:t>Watch closely: Wuse, Maitama, Asokoro</w:t>
      </w:r>
    </w:p>
    <w:p>
      <w:pPr>
        <w:pStyle w:val="Heading1"/>
      </w:pPr>
      <w:r>
        <w:t>4. Sales, Rentals &amp; Land</w:t>
      </w:r>
    </w:p>
    <w:p>
      <w:r>
        <w:t>Banana Island: 21 comparables; 3BR sale ₦500,000,000; 3BR rent ₦45,000,000; sale ₦/sqm N/A; land ₦/sqm ₦5,000,000.</w:t>
      </w:r>
    </w:p>
    <w:p>
      <w:r>
        <w:t>Old Ikoyi: 27 comparables; 3BR sale ₦775,000,000; 3BR rent ₦40,000,000; sale ₦/sqm ₦5,000,000; land ₦/sqm ₦4,500,000.</w:t>
      </w:r>
    </w:p>
    <w:p>
      <w:r>
        <w:t>Lekki Phase 1: 41 comparables; 3BR sale ₦370,000,000; 3BR rent ₦13,500,000; sale ₦/sqm N/A; land ₦/sqm ₦1,633,333.</w:t>
      </w:r>
    </w:p>
    <w:p>
      <w:r>
        <w:t>Victoria Island: 42 comparables; 3BR sale ₦475,000,000; 3BR rent ₦50,000,000; sale ₦/sqm N/A; land ₦/sqm ₦2,396,833.</w:t>
      </w:r>
    </w:p>
    <w:p>
      <w:r>
        <w:t>Ikeja GRA: 11 comparables; 3BR sale ₦400,000,000; 3BR rent ₦25,000,000; sale ₦/sqm N/A; land ₦/sqm ₦1,970,865.</w:t>
      </w:r>
    </w:p>
    <w:p>
      <w:r>
        <w:t>Asokoro: 7 comparables; 3BR sale ₦205,000,000; 3BR rent N/A; sale ₦/sqm N/A; land ₦/sqm ₦316,763.</w:t>
      </w:r>
    </w:p>
    <w:p>
      <w:r>
        <w:t>Maitama: 4 comparables; 3BR sale ₦348,000,000; 3BR rent ₦30,000,000; sale ₦/sqm N/A; land ₦/sqm N/A.</w:t>
      </w:r>
    </w:p>
    <w:p>
      <w:r>
        <w:t>Wuse: 2 comparables; 3BR sale ₦160,000,000; 3BR rent N/A; sale ₦/sqm N/A; land ₦/sqm ₦1,071,429.</w:t>
      </w:r>
    </w:p>
    <w:p>
      <w:pPr>
        <w:pStyle w:val="Heading1"/>
      </w:pPr>
      <w:r>
        <w:t>5. Historical Trend View</w:t>
      </w:r>
    </w:p>
    <w:p>
      <w:pPr>
        <w:pStyle w:val="ListBullet"/>
      </w:pPr>
      <w:r>
        <w:t>Banana Island: sale -30.6%, rent +28.6%, land ₦/sqm -99.9%</w:t>
      </w:r>
    </w:p>
    <w:p>
      <w:pPr>
        <w:pStyle w:val="ListBullet"/>
      </w:pPr>
      <w:r>
        <w:t>Old Ikoyi: sale -22.5%, rent +14.3%, land ₦/sqm +2.3%</w:t>
      </w:r>
    </w:p>
    <w:p>
      <w:pPr>
        <w:pStyle w:val="ListBullet"/>
      </w:pPr>
      <w:r>
        <w:t>Lekki Phase 1: sale -32.7%, rent -27.0%, land ₦/sqm -18.3%</w:t>
      </w:r>
    </w:p>
    <w:p>
      <w:pPr>
        <w:pStyle w:val="ListBullet"/>
      </w:pPr>
      <w:r>
        <w:t>Victoria Island: land ₦/sqm +108.4%</w:t>
      </w:r>
    </w:p>
    <w:p>
      <w:pPr>
        <w:pStyle w:val="ListBullet"/>
      </w:pPr>
      <w:r>
        <w:t>Ikeja GRA: sale -27.3%, rent +25.0%, land ₦/sqm +51.6%</w:t>
      </w:r>
    </w:p>
    <w:p>
      <w:pPr>
        <w:pStyle w:val="ListBullet"/>
      </w:pPr>
      <w:r>
        <w:t>Asokoro: sale +0.0%, land ₦/sqm -60.0%</w:t>
      </w:r>
    </w:p>
    <w:p>
      <w:r>
        <w:t>Available archived snapshots cover approximately 33 days; changes shown are directional for that available period, not a complete six-month series.</w:t>
      </w:r>
    </w:p>
    <w:p>
      <w:pPr>
        <w:pStyle w:val="Heading1"/>
      </w:pPr>
      <w:r>
        <w:t>6. Recommended Actions</w:t>
      </w:r>
    </w:p>
    <w:p>
      <w:r>
        <w:t>Use relative pricing and weekly movement to prioritise negotiations and areas for deeper diligence. Do not treat a thinly sampled area as a definitive market index.</w:t>
      </w:r>
    </w:p>
    <w:p>
      <w:r>
        <w:t>All prices are asking prices. Estate Intel data is limited to public research; no premium or authentication controls are bypassed.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